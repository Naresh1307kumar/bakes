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Naresh Kumar R.</w:t>
      </w:r>
    </w:p>
    <w:p>
      <w:pPr>
        <w:jc w:val="center"/>
      </w:pPr>
      <w:r>
        <w:t>Phone: 9489771511 | Email: naresk1213@gmail.com | GitHub: naresh kumar (Github_id nar)</w:t>
      </w:r>
    </w:p>
    <w:p>
      <w:pPr>
        <w:pStyle w:val="Heading1"/>
      </w:pPr>
      <w:r>
        <w:t>Career Objective</w:t>
      </w:r>
    </w:p>
    <w:p>
      <w:r>
        <w:t>To work as a top-notch frontend developer using Java, building efficient applications with minimal bugs based on specific requirements. I aim to consistently maintain application development and implement Java's portability and platform-independent features to create better, user-friendly applications.</w:t>
      </w:r>
    </w:p>
    <w:p>
      <w:pPr>
        <w:pStyle w:val="Heading1"/>
      </w:pPr>
      <w:r>
        <w:t>Academics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Board / University</w:t>
            </w:r>
          </w:p>
        </w:tc>
        <w:tc>
          <w:tcPr>
            <w:tcW w:type="dxa" w:w="2160"/>
          </w:tcPr>
          <w:p>
            <w:r>
              <w:t>YOP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BSc</w:t>
            </w:r>
          </w:p>
        </w:tc>
        <w:tc>
          <w:tcPr>
            <w:tcW w:type="dxa" w:w="2160"/>
          </w:tcPr>
          <w:p>
            <w:r>
              <w:t>TCA</w:t>
            </w:r>
          </w:p>
        </w:tc>
        <w:tc>
          <w:tcPr>
            <w:tcW w:type="dxa" w:w="2160"/>
          </w:tcPr>
          <w:p>
            <w:r>
              <w:t>Madurai Kamaraj University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80% (up to 4th Sem)</w:t>
            </w:r>
          </w:p>
        </w:tc>
      </w:tr>
      <w:tr>
        <w:tc>
          <w:tcPr>
            <w:tcW w:type="dxa" w:w="2160"/>
          </w:tcPr>
          <w:p>
            <w:r>
              <w:t>XII</w:t>
            </w:r>
          </w:p>
        </w:tc>
        <w:tc>
          <w:tcPr>
            <w:tcW w:type="dxa" w:w="2160"/>
          </w:tcPr>
          <w:p>
            <w:r>
              <w:t>VHN</w:t>
            </w:r>
          </w:p>
        </w:tc>
        <w:tc>
          <w:tcPr>
            <w:tcW w:type="dxa" w:w="2160"/>
          </w:tcPr>
          <w:p>
            <w:r>
              <w:t>State Board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VHN</w:t>
            </w:r>
          </w:p>
        </w:tc>
        <w:tc>
          <w:tcPr>
            <w:tcW w:type="dxa" w:w="2160"/>
          </w:tcPr>
          <w:p>
            <w:r>
              <w:t>State Board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pPr>
        <w:pStyle w:val="Heading1"/>
      </w:pPr>
      <w:r>
        <w:t>Curricular Activities</w:t>
      </w:r>
    </w:p>
    <w:p>
      <w:r>
        <w:t>Active participant in technical and developmental activities to enhance practical knowledge and skills.</w:t>
      </w:r>
    </w:p>
    <w:p>
      <w:pPr>
        <w:pStyle w:val="Heading1"/>
      </w:pPr>
      <w:r>
        <w:t>Internship</w:t>
      </w:r>
    </w:p>
    <w:p>
      <w:r>
        <w:rPr>
          <w:b/>
        </w:rPr>
        <w:t>Frontend Developer Intern | DCI</w:t>
      </w:r>
    </w:p>
    <w:p>
      <w:pPr>
        <w:pStyle w:val="ListBullet"/>
      </w:pPr>
      <w:r>
        <w:t>Successfully completed an internship focusing on frontend development.</w:t>
      </w:r>
    </w:p>
    <w:p>
      <w:pPr>
        <w:pStyle w:val="ListBullet"/>
      </w:pPr>
      <w:r>
        <w:t>Projects Involved: PAWS and Solar Panel.</w:t>
      </w:r>
    </w:p>
    <w:p>
      <w:pPr>
        <w:pStyle w:val="Heading1"/>
      </w:pPr>
      <w:r>
        <w:t>Projects</w:t>
      </w:r>
    </w:p>
    <w:p>
      <w:r>
        <w:rPr>
          <w:b/>
        </w:rPr>
        <w:t>Automatic Solar Panel Tracking System</w:t>
      </w:r>
    </w:p>
    <w:p>
      <w:pPr>
        <w:pStyle w:val="ListBullet2"/>
      </w:pPr>
      <w:r>
        <w:t>Developed a system where the solar panel automatically tracks and turns towards the sunlight to maximize energy efficiency.</w:t>
      </w:r>
    </w:p>
    <w:p>
      <w:r>
        <w:rPr>
          <w:b/>
        </w:rPr>
        <w:t>Secure Chit Fund Management System</w:t>
      </w:r>
    </w:p>
    <w:p>
      <w:pPr>
        <w:pStyle w:val="ListBullet2"/>
      </w:pPr>
      <w:r>
        <w:t>Developed using Python and PostgreSQL.</w:t>
      </w:r>
    </w:p>
    <w:p>
      <w:r>
        <w:rPr>
          <w:b/>
        </w:rPr>
        <w:t>MediSure</w:t>
      </w:r>
    </w:p>
    <w:p>
      <w:r>
        <w:rPr>
          <w:b/>
        </w:rPr>
        <w:t>PAWS – Rabbit Protection Project</w:t>
      </w:r>
    </w:p>
    <w:p>
      <w:pPr>
        <w:pStyle w:val="ListBullet2"/>
      </w:pPr>
      <w:r>
        <w:t>Project related to preventing rabbits from causing damage.</w:t>
      </w:r>
    </w:p>
    <w:p>
      <w:pPr>
        <w:pStyle w:val="Heading1"/>
      </w:pPr>
      <w:r>
        <w:t>Seminar Attended</w:t>
      </w:r>
    </w:p>
    <w:p>
      <w:pPr>
        <w:pStyle w:val="ListBullet"/>
      </w:pPr>
      <w:r>
        <w:t>Attended GDG Seminar at TCA.</w:t>
      </w:r>
    </w:p>
    <w:p>
      <w:pPr>
        <w:pStyle w:val="ListBullet"/>
      </w:pPr>
      <w:r>
        <w:t>Attended GDG Seminar at HCL.</w:t>
      </w:r>
    </w:p>
    <w:p>
      <w:pPr>
        <w:pStyle w:val="Heading1"/>
      </w:pPr>
      <w:r>
        <w:t>Seminar Presented</w:t>
      </w:r>
    </w:p>
    <w:p>
      <w:pPr>
        <w:pStyle w:val="ListBullet"/>
      </w:pPr>
      <w:r>
        <w:t>Presented the basic concepts of Java.</w:t>
      </w:r>
    </w:p>
    <w:p>
      <w:pPr>
        <w:pStyle w:val="ListBullet"/>
      </w:pPr>
      <w:r>
        <w:t>Presented advanced concepts of C.</w:t>
      </w:r>
    </w:p>
    <w:p>
      <w:pPr>
        <w:pStyle w:val="Heading1"/>
      </w:pPr>
      <w:r>
        <w:t>Paper Presentation</w:t>
      </w:r>
    </w:p>
    <w:p>
      <w:pPr>
        <w:pStyle w:val="ListBullet"/>
      </w:pPr>
      <w:r>
        <w:t>Presented a paper on "PAWS" and secured the First Prize.</w:t>
      </w:r>
    </w:p>
    <w:p>
      <w:pPr>
        <w:pStyle w:val="Heading1"/>
      </w:pPr>
      <w:r>
        <w:t>Achievements / Recognition</w:t>
      </w:r>
    </w:p>
    <w:p>
      <w:pPr>
        <w:pStyle w:val="ListBullet"/>
      </w:pPr>
      <w:r>
        <w:t>Winner in the National Science Expo at TCA.</w:t>
      </w:r>
    </w:p>
    <w:p>
      <w:pPr>
        <w:pStyle w:val="ListBullet"/>
      </w:pPr>
      <w:r>
        <w:t>Overall Runner-up at ANJAC (Innovation Pitch).</w:t>
      </w:r>
    </w:p>
    <w:p>
      <w:pPr>
        <w:pStyle w:val="ListBullet"/>
      </w:pPr>
      <w:r>
        <w:t>Winner at TCA (Innovation Pitch).</w:t>
      </w:r>
    </w:p>
    <w:p>
      <w:pPr>
        <w:pStyle w:val="Heading1"/>
      </w:pPr>
      <w:r>
        <w:t>Training Undergone</w:t>
      </w:r>
    </w:p>
    <w:p>
      <w:pPr>
        <w:pStyle w:val="ListBullet"/>
      </w:pPr>
      <w:r>
        <w:t>16 Hrs of Communication Training.</w:t>
      </w:r>
    </w:p>
    <w:p>
      <w:pPr>
        <w:pStyle w:val="ListBullet"/>
      </w:pPr>
      <w:r>
        <w:t>30 Hrs of Aptitude Training.</w:t>
      </w:r>
    </w:p>
    <w:p>
      <w:pPr>
        <w:pStyle w:val="ListBullet"/>
      </w:pPr>
      <w:r>
        <w:t>60 Hrs of Technical Skills Training.</w:t>
      </w:r>
    </w:p>
    <w:p>
      <w:pPr>
        <w:pStyle w:val="Heading1"/>
      </w:pPr>
      <w:r>
        <w:t>Workshops Attended</w:t>
      </w:r>
    </w:p>
    <w:p>
      <w:pPr>
        <w:pStyle w:val="ListBullet"/>
      </w:pPr>
      <w:r>
        <w:t>Technical Event.</w:t>
      </w:r>
    </w:p>
    <w:p>
      <w:pPr>
        <w:pStyle w:val="ListBullet"/>
      </w:pPr>
      <w:r>
        <w:t>Critical Thinking.</w:t>
      </w:r>
    </w:p>
    <w:p>
      <w:pPr>
        <w:pStyle w:val="ListBullet"/>
      </w:pPr>
      <w:r>
        <w:t>Use of AI Tools.</w:t>
      </w:r>
    </w:p>
    <w:p>
      <w:pPr>
        <w:pStyle w:val="ListBullet"/>
      </w:pPr>
      <w:r>
        <w:t>Introduction to Machine Learning.</w:t>
      </w:r>
    </w:p>
    <w:p>
      <w:pPr>
        <w:pStyle w:val="Heading1"/>
      </w:pPr>
      <w:r>
        <w:t>Certification</w:t>
      </w:r>
    </w:p>
    <w:p>
      <w:pPr>
        <w:pStyle w:val="ListBullet"/>
      </w:pPr>
      <w:r>
        <w:t>Certified as a Full-Stack Developer by Beestrive (6 Months).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Java</w:t>
      </w:r>
    </w:p>
    <w:p>
      <w:pPr>
        <w:pStyle w:val="ListBullet"/>
      </w:pPr>
      <w:r>
        <w:t>C</w:t>
      </w:r>
    </w:p>
    <w:p>
      <w:pPr>
        <w:pStyle w:val="ListBullet"/>
      </w:pPr>
      <w:r>
        <w:t>Full-Stack Development</w:t>
      </w:r>
    </w:p>
    <w:p>
      <w:pPr>
        <w:pStyle w:val="ListBullet"/>
      </w:pPr>
      <w:r>
        <w:t>Project Management</w:t>
      </w:r>
    </w:p>
    <w:p>
      <w:pPr>
        <w:pStyle w:val="Heading1"/>
      </w:pPr>
      <w:r>
        <w:t>Management Skills</w:t>
      </w:r>
    </w:p>
    <w:p>
      <w:pPr>
        <w:pStyle w:val="ListBullet"/>
      </w:pPr>
      <w:r>
        <w:t>Interpersonal Skills</w:t>
      </w:r>
    </w:p>
    <w:p>
      <w:pPr>
        <w:pStyle w:val="ListBullet"/>
      </w:pPr>
      <w:r>
        <w:t>Leadership Skills</w:t>
      </w:r>
    </w:p>
    <w:p>
      <w:pPr>
        <w:pStyle w:val="ListBullet"/>
      </w:pPr>
      <w:r>
        <w:t>Time and Stress Management Skills</w:t>
      </w:r>
    </w:p>
    <w:p>
      <w:pPr>
        <w:pStyle w:val="Heading1"/>
      </w:pPr>
      <w:r>
        <w:t>Social Services</w:t>
      </w:r>
    </w:p>
    <w:p>
      <w:pPr>
        <w:pStyle w:val="ListBullet"/>
      </w:pPr>
      <w:r>
        <w:t>Active Blood Donor at NSS.</w:t>
      </w:r>
    </w:p>
    <w:p>
      <w:pPr>
        <w:pStyle w:val="ListBullet"/>
      </w:pPr>
      <w:r>
        <w:t>NSS Volunteer attending camp at Thiruvathavur.</w:t>
      </w:r>
    </w:p>
    <w:p>
      <w:pPr>
        <w:pStyle w:val="Heading1"/>
      </w:pPr>
      <w:r>
        <w:t>Area of Interest</w:t>
      </w:r>
    </w:p>
    <w:p>
      <w:pPr>
        <w:pStyle w:val="ListBullet"/>
      </w:pPr>
      <w:r>
        <w:t>Networking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Heading1"/>
      </w:pPr>
      <w:r>
        <w:t>Personal Information</w:t>
      </w:r>
    </w:p>
    <w:p>
      <w:pPr>
        <w:pStyle w:val="ListBullet"/>
      </w:pPr>
      <w:r>
        <w:t>Date of Birth: 13-12-2006</w:t>
      </w:r>
    </w:p>
    <w:p>
      <w:pPr>
        <w:pStyle w:val="ListBullet"/>
      </w:pPr>
      <w:r>
        <w:t>Languages Known: Tamil, English</w:t>
      </w:r>
    </w:p>
    <w:p>
      <w:pPr>
        <w:pStyle w:val="ListBullet"/>
      </w:pPr>
      <w:r>
        <w:t>Marital Status: Unmarried</w:t>
      </w:r>
    </w:p>
    <w:p>
      <w:pPr>
        <w:pStyle w:val="Heading1"/>
      </w:pPr>
      <w:r>
        <w:t>Special Interest</w:t>
      </w:r>
    </w:p>
    <w:p>
      <w:pPr>
        <w:pStyle w:val="ListBullet"/>
      </w:pPr>
      <w:r>
        <w:t>Reading documentation about quantum computers.</w:t>
      </w:r>
    </w:p>
    <w:p>
      <w:pPr>
        <w:pStyle w:val="Heading1"/>
      </w:pPr>
      <w:r>
        <w:t>Declaration</w:t>
      </w:r>
    </w:p>
    <w:p>
      <w:r>
        <w:t>I hereby declare that the information provided above is true to the best of my knowledge.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